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8"/>
        </w:rPr>
        <w:t>GATE CSE: HEAPS &amp; LINEAR SEARCH</w:t>
      </w:r>
    </w:p>
    <w:p>
      <w:pPr>
        <w:jc w:val="center"/>
      </w:pPr>
      <w:r>
        <w:rPr>
          <w:i/>
          <w:sz w:val="20"/>
        </w:rPr>
        <w:t>50-question practice set • Answer key included</w:t>
      </w:r>
    </w:p>
    <w:p>
      <w:r>
        <w:t>Important source note: This is a mixed practice set. Questions explicitly tagged as PYQ/topic-adapted are based on identifiable GATE CSE previous-year question themes; their wording may be adapted for study. The remaining questions are original GATE-style practice questions, not official past-paper questions. For exact wording, paper/set and question number, verify against the official paper archive linked at the end. Do not treat a practice label as an official year/set attribution.</w:t>
      </w:r>
    </w:p>
    <w:p>
      <w:pPr>
        <w:pStyle w:val="Heading1"/>
      </w:pPr>
      <w:r>
        <w:t>Section A — Binary Heaps (30 questions)</w:t>
      </w:r>
    </w:p>
    <w:p>
      <w:pPr>
        <w:spacing w:after="40"/>
      </w:pPr>
      <w:r>
        <w:rPr>
          <w:b/>
        </w:rPr>
        <w:t xml:space="preserve">1. [GATE CS 2001 (PYQ; index convention)] </w:t>
      </w:r>
      <w:r>
        <w:t>For a binary heap stored in an array indexed from 1, the parent of the element at index i (i &gt; 1) is at index:</w:t>
      </w:r>
    </w:p>
    <w:p>
      <w:pPr>
        <w:spacing w:after="0"/>
        <w:ind w:left="317"/>
      </w:pPr>
      <w:r>
        <w:t>A. i − 1</w:t>
      </w:r>
    </w:p>
    <w:p>
      <w:pPr>
        <w:spacing w:after="0"/>
        <w:ind w:left="317"/>
      </w:pPr>
      <w:r>
        <w:t>B. floor(i/2)</w:t>
      </w:r>
    </w:p>
    <w:p>
      <w:pPr>
        <w:spacing w:after="0"/>
        <w:ind w:left="317"/>
      </w:pPr>
      <w:r>
        <w:t>C. ceil(i/2)</w:t>
      </w:r>
    </w:p>
    <w:p>
      <w:pPr>
        <w:spacing w:after="0"/>
        <w:ind w:left="317"/>
      </w:pPr>
      <w:r>
        <w:t>D. 2i</w:t>
      </w:r>
    </w:p>
    <w:p>
      <w:pPr>
        <w:spacing w:after="40"/>
      </w:pPr>
      <w:r>
        <w:rPr>
          <w:b/>
        </w:rPr>
        <w:t xml:space="preserve">2. [GATE CS 2006 (PYQ topic; wording adapted)] </w:t>
      </w:r>
      <w:r>
        <w:t>In a max-heap containing n distinct keys, the smallest key can be found in worst-case time:</w:t>
      </w:r>
    </w:p>
    <w:p>
      <w:pPr>
        <w:spacing w:after="0"/>
        <w:ind w:left="317"/>
      </w:pPr>
      <w:r>
        <w:t>A. Θ(1)</w:t>
      </w:r>
    </w:p>
    <w:p>
      <w:pPr>
        <w:spacing w:after="0"/>
        <w:ind w:left="317"/>
      </w:pPr>
      <w:r>
        <w:t>B. Θ(log n)</w:t>
      </w:r>
    </w:p>
    <w:p>
      <w:pPr>
        <w:spacing w:after="0"/>
        <w:ind w:left="317"/>
      </w:pPr>
      <w:r>
        <w:t>C. Θ(n)</w:t>
      </w:r>
    </w:p>
    <w:p>
      <w:pPr>
        <w:spacing w:after="0"/>
        <w:ind w:left="317"/>
      </w:pPr>
      <w:r>
        <w:t>D. Θ(n log n)</w:t>
      </w:r>
    </w:p>
    <w:p>
      <w:pPr>
        <w:spacing w:after="40"/>
      </w:pPr>
      <w:r>
        <w:rPr>
          <w:b/>
        </w:rPr>
        <w:t xml:space="preserve">3. [GATE CS 2009 (PYQ topic; wording adapted)] </w:t>
      </w:r>
      <w:r>
        <w:t>Which array represents a valid max-heap?</w:t>
      </w:r>
    </w:p>
    <w:p>
      <w:pPr>
        <w:spacing w:after="0"/>
        <w:ind w:left="317"/>
      </w:pPr>
      <w:r>
        <w:t>A. 25, 12, 16, 13, 10, 8, 14</w:t>
      </w:r>
    </w:p>
    <w:p>
      <w:pPr>
        <w:spacing w:after="0"/>
        <w:ind w:left="317"/>
      </w:pPr>
      <w:r>
        <w:t>B. 25, 14, 16, 13, 10, 8, 12</w:t>
      </w:r>
    </w:p>
    <w:p>
      <w:pPr>
        <w:spacing w:after="0"/>
        <w:ind w:left="317"/>
      </w:pPr>
      <w:r>
        <w:t>C. 25, 14, 12, 13, 10, 8, 16</w:t>
      </w:r>
    </w:p>
    <w:p>
      <w:pPr>
        <w:spacing w:after="0"/>
        <w:ind w:left="317"/>
      </w:pPr>
      <w:r>
        <w:t>D. 25, 16, 12, 13, 10, 18, 8</w:t>
      </w:r>
    </w:p>
    <w:p>
      <w:pPr>
        <w:spacing w:after="40"/>
      </w:pPr>
      <w:r>
        <w:rPr>
          <w:b/>
        </w:rPr>
        <w:t xml:space="preserve">4. [GATE CS 2014 Set 2 (PYQ; wording adapted)] </w:t>
      </w:r>
      <w:r>
        <w:t>A max-heap has level-order array 10, 8, 5, 3, 2. Insert 1 and then 7. What is the resulting level-order array?</w:t>
      </w:r>
    </w:p>
    <w:p>
      <w:pPr>
        <w:spacing w:after="0"/>
        <w:ind w:left="317"/>
      </w:pPr>
      <w:r>
        <w:t>A. 10, 8, 7, 3, 2, 1, 5</w:t>
      </w:r>
    </w:p>
    <w:p>
      <w:pPr>
        <w:spacing w:after="0"/>
        <w:ind w:left="317"/>
      </w:pPr>
      <w:r>
        <w:t>B. 10, 8, 7, 2, 3, 1, 5</w:t>
      </w:r>
    </w:p>
    <w:p>
      <w:pPr>
        <w:spacing w:after="0"/>
        <w:ind w:left="317"/>
      </w:pPr>
      <w:r>
        <w:t>C. 10, 8, 7, 1, 2, 3, 5</w:t>
      </w:r>
    </w:p>
    <w:p>
      <w:pPr>
        <w:spacing w:after="0"/>
        <w:ind w:left="317"/>
      </w:pPr>
      <w:r>
        <w:t>D. 10, 8, 7, 5, 3, 2, 1</w:t>
      </w:r>
    </w:p>
    <w:p>
      <w:pPr>
        <w:spacing w:after="40"/>
      </w:pPr>
      <w:r>
        <w:rPr>
          <w:b/>
        </w:rPr>
        <w:t xml:space="preserve">5. [GATE CS 2016 Set 1 (PYQ topic; wording adapted)] </w:t>
      </w:r>
      <w:r>
        <w:t>Deleting an arbitrary indexed element from an array-based binary heap of depth d can require reheapification in worst-case time:</w:t>
      </w:r>
    </w:p>
    <w:p>
      <w:pPr>
        <w:spacing w:after="0"/>
        <w:ind w:left="317"/>
      </w:pPr>
      <w:r>
        <w:t>A. Θ(1)</w:t>
      </w:r>
    </w:p>
    <w:p>
      <w:pPr>
        <w:spacing w:after="0"/>
        <w:ind w:left="317"/>
      </w:pPr>
      <w:r>
        <w:t>B. Θ(d)</w:t>
      </w:r>
    </w:p>
    <w:p>
      <w:pPr>
        <w:spacing w:after="0"/>
        <w:ind w:left="317"/>
      </w:pPr>
      <w:r>
        <w:t>C. Θ(2^d)</w:t>
      </w:r>
    </w:p>
    <w:p>
      <w:pPr>
        <w:spacing w:after="0"/>
        <w:ind w:left="317"/>
      </w:pPr>
      <w:r>
        <w:t>D. Θ(d·2^d)</w:t>
      </w:r>
    </w:p>
    <w:p>
      <w:pPr>
        <w:spacing w:after="40"/>
      </w:pPr>
      <w:r>
        <w:rPr>
          <w:b/>
        </w:rPr>
        <w:t xml:space="preserve">6. [GATE CS 2016 Set 2 (PYQ topic; wording adapted)] </w:t>
      </w:r>
      <w:r>
        <w:t>A complete min-heap contains each integer from 1 through 1023 exactly once. What is the maximum possible depth of the key 9?</w:t>
      </w:r>
    </w:p>
    <w:p>
      <w:pPr>
        <w:spacing w:after="0"/>
        <w:ind w:left="317"/>
      </w:pPr>
      <w:r>
        <w:t>A. 2</w:t>
      </w:r>
    </w:p>
    <w:p>
      <w:pPr>
        <w:spacing w:after="0"/>
        <w:ind w:left="317"/>
      </w:pPr>
      <w:r>
        <w:t>B. 3</w:t>
      </w:r>
    </w:p>
    <w:p>
      <w:pPr>
        <w:spacing w:after="0"/>
        <w:ind w:left="317"/>
      </w:pPr>
      <w:r>
        <w:t>C. 4</w:t>
      </w:r>
    </w:p>
    <w:p>
      <w:pPr>
        <w:spacing w:after="0"/>
        <w:ind w:left="317"/>
      </w:pPr>
      <w:r>
        <w:t>D. 8</w:t>
      </w:r>
    </w:p>
    <w:p>
      <w:pPr>
        <w:spacing w:after="40"/>
      </w:pPr>
      <w:r>
        <w:rPr>
          <w:b/>
        </w:rPr>
        <w:t xml:space="preserve">7. [GATE CS 2018 (PYQ topic; wording adapted)] </w:t>
      </w:r>
      <w:r>
        <w:t>How many distinct min-heaps can be formed using each of the keys {1,2,3,4,5,6,7} exactly once?</w:t>
      </w:r>
    </w:p>
    <w:p>
      <w:pPr>
        <w:spacing w:after="0"/>
        <w:ind w:left="317"/>
      </w:pPr>
      <w:r>
        <w:t>A. 8</w:t>
      </w:r>
    </w:p>
    <w:p>
      <w:pPr>
        <w:spacing w:after="0"/>
        <w:ind w:left="317"/>
      </w:pPr>
      <w:r>
        <w:t>B. 20</w:t>
      </w:r>
    </w:p>
    <w:p>
      <w:pPr>
        <w:spacing w:after="0"/>
        <w:ind w:left="317"/>
      </w:pPr>
      <w:r>
        <w:t>C. 40</w:t>
      </w:r>
    </w:p>
    <w:p>
      <w:pPr>
        <w:spacing w:after="0"/>
        <w:ind w:left="317"/>
      </w:pPr>
      <w:r>
        <w:t>D. 80</w:t>
      </w:r>
    </w:p>
    <w:p>
      <w:pPr>
        <w:spacing w:after="40"/>
      </w:pPr>
      <w:r>
        <w:rPr>
          <w:b/>
        </w:rPr>
        <w:t xml:space="preserve">8. [GATE CS 2024 Set 1 (PYQ; wording adapted)] </w:t>
      </w:r>
      <w:r>
        <w:t>The array [82, 101, 90, 11, 111, 75, 33, 131, 44, 93] is converted into a max-heap. The first three entries of the resulting heap array are:</w:t>
      </w:r>
    </w:p>
    <w:p>
      <w:pPr>
        <w:spacing w:after="0"/>
        <w:ind w:left="317"/>
      </w:pPr>
      <w:r>
        <w:t>A. 131, 111, 90</w:t>
      </w:r>
    </w:p>
    <w:p>
      <w:pPr>
        <w:spacing w:after="0"/>
        <w:ind w:left="317"/>
      </w:pPr>
      <w:r>
        <w:t>B. 131, 11, 93</w:t>
      </w:r>
    </w:p>
    <w:p>
      <w:pPr>
        <w:spacing w:after="0"/>
        <w:ind w:left="317"/>
      </w:pPr>
      <w:r>
        <w:t>C. 82, 11, 93</w:t>
      </w:r>
    </w:p>
    <w:p>
      <w:pPr>
        <w:spacing w:after="0"/>
        <w:ind w:left="317"/>
      </w:pPr>
      <w:r>
        <w:t>D. 82, 90, 101</w:t>
      </w:r>
    </w:p>
    <w:p>
      <w:pPr>
        <w:spacing w:after="40"/>
      </w:pPr>
      <w:r>
        <w:rPr>
          <w:b/>
        </w:rPr>
        <w:t xml:space="preserve">9. [GATE CS 2024 Set 1 (PYQ topic; wording adapted)] </w:t>
      </w:r>
      <w:r>
        <w:t>A min-heap has 105 distinct elements. If k is the array index of the maximum element, how many possible values can k take?</w:t>
      </w:r>
    </w:p>
    <w:p>
      <w:pPr>
        <w:spacing w:after="0"/>
        <w:ind w:left="317"/>
      </w:pPr>
      <w:r>
        <w:t>A. 1</w:t>
      </w:r>
    </w:p>
    <w:p>
      <w:pPr>
        <w:spacing w:after="0"/>
        <w:ind w:left="317"/>
      </w:pPr>
      <w:r>
        <w:t>B. 52</w:t>
      </w:r>
    </w:p>
    <w:p>
      <w:pPr>
        <w:spacing w:after="0"/>
        <w:ind w:left="317"/>
      </w:pPr>
      <w:r>
        <w:t>C. 53</w:t>
      </w:r>
    </w:p>
    <w:p>
      <w:pPr>
        <w:spacing w:after="0"/>
        <w:ind w:left="317"/>
      </w:pPr>
      <w:r>
        <w:t>D. 105</w:t>
      </w:r>
    </w:p>
    <w:p>
      <w:pPr>
        <w:spacing w:after="40"/>
      </w:pPr>
      <w:r>
        <w:rPr>
          <w:b/>
        </w:rPr>
        <w:t xml:space="preserve">10. [GATE CS 2023 (PYQ topic; wording adapted)] </w:t>
      </w:r>
      <w:r>
        <w:t>For a priority queue implemented using a max-heap with n elements, the worst-case time complexities of Insert and Extract-Max are respectively:</w:t>
      </w:r>
    </w:p>
    <w:p>
      <w:pPr>
        <w:spacing w:after="0"/>
        <w:ind w:left="317"/>
      </w:pPr>
      <w:r>
        <w:t>A. Θ(1), Θ(1)</w:t>
      </w:r>
    </w:p>
    <w:p>
      <w:pPr>
        <w:spacing w:after="0"/>
        <w:ind w:left="317"/>
      </w:pPr>
      <w:r>
        <w:t>B. Θ(log n), Θ(log n)</w:t>
      </w:r>
    </w:p>
    <w:p>
      <w:pPr>
        <w:spacing w:after="0"/>
        <w:ind w:left="317"/>
      </w:pPr>
      <w:r>
        <w:t>C. Θ(log n), Θ(1)</w:t>
      </w:r>
    </w:p>
    <w:p>
      <w:pPr>
        <w:spacing w:after="0"/>
        <w:ind w:left="317"/>
      </w:pPr>
      <w:r>
        <w:t>D. Θ(n), Θ(log n)</w:t>
      </w:r>
    </w:p>
    <w:p>
      <w:pPr>
        <w:spacing w:after="40"/>
      </w:pPr>
      <w:r>
        <w:rPr>
          <w:b/>
        </w:rPr>
        <w:t xml:space="preserve">11. [GATE CS 2025 Set 1 (PYQ topic; wording adapted)] </w:t>
      </w:r>
      <w:r>
        <w:t>A min-heap stores 32 keys. Its height, measured in edges on the longest root-to-leaf path, is:</w:t>
      </w:r>
    </w:p>
    <w:p>
      <w:pPr>
        <w:spacing w:after="0"/>
        <w:ind w:left="317"/>
      </w:pPr>
      <w:r>
        <w:t>A. 4</w:t>
      </w:r>
    </w:p>
    <w:p>
      <w:pPr>
        <w:spacing w:after="0"/>
        <w:ind w:left="317"/>
      </w:pPr>
      <w:r>
        <w:t>B. 5</w:t>
      </w:r>
    </w:p>
    <w:p>
      <w:pPr>
        <w:spacing w:after="0"/>
        <w:ind w:left="317"/>
      </w:pPr>
      <w:r>
        <w:t>C. 6</w:t>
      </w:r>
    </w:p>
    <w:p>
      <w:pPr>
        <w:spacing w:after="0"/>
        <w:ind w:left="317"/>
      </w:pPr>
      <w:r>
        <w:t>D. 31</w:t>
      </w:r>
    </w:p>
    <w:p>
      <w:pPr>
        <w:spacing w:after="40"/>
      </w:pPr>
      <w:r>
        <w:rPr>
          <w:b/>
        </w:rPr>
        <w:t xml:space="preserve">12. [GATE CS 2025 Set 2 (PYQ topic; wording adapted)] </w:t>
      </w:r>
      <w:r>
        <w:t>Two array-based min-heaps, each containing n keys, are melded by concatenating their arrays and building a heap. The worst-case time is:</w:t>
      </w:r>
    </w:p>
    <w:p>
      <w:pPr>
        <w:spacing w:after="0"/>
        <w:ind w:left="317"/>
      </w:pPr>
      <w:r>
        <w:t>A. Θ(1)</w:t>
      </w:r>
    </w:p>
    <w:p>
      <w:pPr>
        <w:spacing w:after="0"/>
        <w:ind w:left="317"/>
      </w:pPr>
      <w:r>
        <w:t>B. Θ(log n)</w:t>
      </w:r>
    </w:p>
    <w:p>
      <w:pPr>
        <w:spacing w:after="0"/>
        <w:ind w:left="317"/>
      </w:pPr>
      <w:r>
        <w:t>C. Θ(n)</w:t>
      </w:r>
    </w:p>
    <w:p>
      <w:pPr>
        <w:spacing w:after="0"/>
        <w:ind w:left="317"/>
      </w:pPr>
      <w:r>
        <w:t>D. Θ(n log n)</w:t>
      </w:r>
    </w:p>
    <w:p>
      <w:pPr>
        <w:spacing w:after="40"/>
      </w:pPr>
      <w:r>
        <w:rPr>
          <w:b/>
        </w:rPr>
        <w:t xml:space="preserve">13. [GATE-style practice (not an official PYQ)] </w:t>
      </w:r>
      <w:r>
        <w:t>A max-heap is stored 1-indexed as [50, 30, 40, 10, 20, 35]. After inserting 45, what is the array?</w:t>
      </w:r>
    </w:p>
    <w:p>
      <w:pPr>
        <w:spacing w:after="0"/>
        <w:ind w:left="317"/>
      </w:pPr>
      <w:r>
        <w:t>A. 50, 30, 45, 10, 20, 35, 40</w:t>
      </w:r>
    </w:p>
    <w:p>
      <w:pPr>
        <w:spacing w:after="0"/>
        <w:ind w:left="317"/>
      </w:pPr>
      <w:r>
        <w:t>B. 50, 30, 40, 10, 20, 35, 45</w:t>
      </w:r>
    </w:p>
    <w:p>
      <w:pPr>
        <w:spacing w:after="0"/>
        <w:ind w:left="317"/>
      </w:pPr>
      <w:r>
        <w:t>C. 50, 45, 40, 10, 20, 35, 30</w:t>
      </w:r>
    </w:p>
    <w:p>
      <w:pPr>
        <w:spacing w:after="0"/>
        <w:ind w:left="317"/>
      </w:pPr>
      <w:r>
        <w:t>D. 45, 30, 50, 10, 20, 35, 40</w:t>
      </w:r>
    </w:p>
    <w:p>
      <w:pPr>
        <w:spacing w:after="40"/>
      </w:pPr>
      <w:r>
        <w:rPr>
          <w:b/>
        </w:rPr>
        <w:t xml:space="preserve">14. [GATE-style practice (not an official PYQ)] </w:t>
      </w:r>
      <w:r>
        <w:t>Starting with min-heap [2, 5, 3, 9, 7, 8], what is the heap after inserting 1?</w:t>
      </w:r>
    </w:p>
    <w:p>
      <w:pPr>
        <w:spacing w:after="0"/>
        <w:ind w:left="317"/>
      </w:pPr>
      <w:r>
        <w:t>A. 1, 2, 3, 5, 7, 8, 9</w:t>
      </w:r>
    </w:p>
    <w:p>
      <w:pPr>
        <w:spacing w:after="0"/>
        <w:ind w:left="317"/>
      </w:pPr>
      <w:r>
        <w:t>B. 1, 5, 2, 9, 7, 8, 3</w:t>
      </w:r>
    </w:p>
    <w:p>
      <w:pPr>
        <w:spacing w:after="0"/>
        <w:ind w:left="317"/>
      </w:pPr>
      <w:r>
        <w:t>C. 1, 2, 3, 9, 7, 8, 5</w:t>
      </w:r>
    </w:p>
    <w:p>
      <w:pPr>
        <w:spacing w:after="0"/>
        <w:ind w:left="317"/>
      </w:pPr>
      <w:r>
        <w:t>D. 2, 1, 3, 5, 7, 8, 9</w:t>
      </w:r>
    </w:p>
    <w:p>
      <w:pPr>
        <w:spacing w:after="40"/>
      </w:pPr>
      <w:r>
        <w:rPr>
          <w:b/>
        </w:rPr>
        <w:t xml:space="preserve">15. [GATE-style practice (not an official PYQ)] </w:t>
      </w:r>
      <w:r>
        <w:t>For a 1-indexed heap array, the children of index i are:</w:t>
      </w:r>
    </w:p>
    <w:p>
      <w:pPr>
        <w:spacing w:after="0"/>
        <w:ind w:left="317"/>
      </w:pPr>
      <w:r>
        <w:t>A. i−1 and i+1</w:t>
      </w:r>
    </w:p>
    <w:p>
      <w:pPr>
        <w:spacing w:after="0"/>
        <w:ind w:left="317"/>
      </w:pPr>
      <w:r>
        <w:t>B. floor(i/2) and ceil(i/2)</w:t>
      </w:r>
    </w:p>
    <w:p>
      <w:pPr>
        <w:spacing w:after="0"/>
        <w:ind w:left="317"/>
      </w:pPr>
      <w:r>
        <w:t>C. 2i and 2i+1</w:t>
      </w:r>
    </w:p>
    <w:p>
      <w:pPr>
        <w:spacing w:after="0"/>
        <w:ind w:left="317"/>
      </w:pPr>
      <w:r>
        <w:t>D. 2i−1 and 2i</w:t>
      </w:r>
    </w:p>
    <w:p>
      <w:pPr>
        <w:spacing w:after="40"/>
      </w:pPr>
      <w:r>
        <w:rPr>
          <w:b/>
        </w:rPr>
        <w:t xml:space="preserve">16. [GATE-style practice (not an official PYQ)] </w:t>
      </w:r>
      <w:r>
        <w:t>A complete binary heap with n nodes has height:</w:t>
      </w:r>
    </w:p>
    <w:p>
      <w:pPr>
        <w:spacing w:after="0"/>
        <w:ind w:left="317"/>
      </w:pPr>
      <w:r>
        <w:t>A. Θ(1)</w:t>
      </w:r>
    </w:p>
    <w:p>
      <w:pPr>
        <w:spacing w:after="0"/>
        <w:ind w:left="317"/>
      </w:pPr>
      <w:r>
        <w:t>B. Θ(log n)</w:t>
      </w:r>
    </w:p>
    <w:p>
      <w:pPr>
        <w:spacing w:after="0"/>
        <w:ind w:left="317"/>
      </w:pPr>
      <w:r>
        <w:t>C. Θ(n)</w:t>
      </w:r>
    </w:p>
    <w:p>
      <w:pPr>
        <w:spacing w:after="0"/>
        <w:ind w:left="317"/>
      </w:pPr>
      <w:r>
        <w:t>D. Θ(n log n)</w:t>
      </w:r>
    </w:p>
    <w:p>
      <w:pPr>
        <w:spacing w:after="40"/>
      </w:pPr>
      <w:r>
        <w:rPr>
          <w:b/>
        </w:rPr>
        <w:t xml:space="preserve">17. [GATE-style practice (not an official PYQ)] </w:t>
      </w:r>
      <w:r>
        <w:t>Building a heap from an arbitrary array using bottom-up heap construction takes:</w:t>
      </w:r>
    </w:p>
    <w:p>
      <w:pPr>
        <w:spacing w:after="0"/>
        <w:ind w:left="317"/>
      </w:pPr>
      <w:r>
        <w:t>A. Θ(1)</w:t>
      </w:r>
    </w:p>
    <w:p>
      <w:pPr>
        <w:spacing w:after="0"/>
        <w:ind w:left="317"/>
      </w:pPr>
      <w:r>
        <w:t>B. Θ(log n)</w:t>
      </w:r>
    </w:p>
    <w:p>
      <w:pPr>
        <w:spacing w:after="0"/>
        <w:ind w:left="317"/>
      </w:pPr>
      <w:r>
        <w:t>C. Θ(n)</w:t>
      </w:r>
    </w:p>
    <w:p>
      <w:pPr>
        <w:spacing w:after="0"/>
        <w:ind w:left="317"/>
      </w:pPr>
      <w:r>
        <w:t>D. Θ(n log n)</w:t>
      </w:r>
    </w:p>
    <w:p>
      <w:pPr>
        <w:spacing w:after="40"/>
      </w:pPr>
      <w:r>
        <w:rPr>
          <w:b/>
        </w:rPr>
        <w:t xml:space="preserve">18. [GATE-style practice (not an official PYQ)] </w:t>
      </w:r>
      <w:r>
        <w:t>In a min-heap, the largest key must be located:</w:t>
      </w:r>
    </w:p>
    <w:p>
      <w:pPr>
        <w:spacing w:after="0"/>
        <w:ind w:left="317"/>
      </w:pPr>
      <w:r>
        <w:t>A. At the root</w:t>
      </w:r>
    </w:p>
    <w:p>
      <w:pPr>
        <w:spacing w:after="0"/>
        <w:ind w:left="317"/>
      </w:pPr>
      <w:r>
        <w:t>B. At a leaf</w:t>
      </w:r>
    </w:p>
    <w:p>
      <w:pPr>
        <w:spacing w:after="0"/>
        <w:ind w:left="317"/>
      </w:pPr>
      <w:r>
        <w:t>C. At index 2</w:t>
      </w:r>
    </w:p>
    <w:p>
      <w:pPr>
        <w:spacing w:after="0"/>
        <w:ind w:left="317"/>
      </w:pPr>
      <w:r>
        <w:t>D. At index 3</w:t>
      </w:r>
    </w:p>
    <w:p>
      <w:pPr>
        <w:spacing w:after="40"/>
      </w:pPr>
      <w:r>
        <w:rPr>
          <w:b/>
        </w:rPr>
        <w:t xml:space="preserve">19. [GATE-style practice (not an official PYQ)] </w:t>
      </w:r>
      <w:r>
        <w:t>A max-heap array is [90, 70, 80, 20, 50, 60]. After Extract-Max, the resulting heap array is:</w:t>
      </w:r>
    </w:p>
    <w:p>
      <w:pPr>
        <w:spacing w:after="0"/>
        <w:ind w:left="317"/>
      </w:pPr>
      <w:r>
        <w:t>A. 80, 70, 60, 20, 50</w:t>
      </w:r>
    </w:p>
    <w:p>
      <w:pPr>
        <w:spacing w:after="0"/>
        <w:ind w:left="317"/>
      </w:pPr>
      <w:r>
        <w:t>B. 80, 50, 60, 20, 70</w:t>
      </w:r>
    </w:p>
    <w:p>
      <w:pPr>
        <w:spacing w:after="0"/>
        <w:ind w:left="317"/>
      </w:pPr>
      <w:r>
        <w:t>C. 70, 50, 80, 20, 60</w:t>
      </w:r>
    </w:p>
    <w:p>
      <w:pPr>
        <w:spacing w:after="0"/>
        <w:ind w:left="317"/>
      </w:pPr>
      <w:r>
        <w:t>D. 90, 70, 80, 20, 50</w:t>
      </w:r>
    </w:p>
    <w:p>
      <w:pPr>
        <w:spacing w:after="40"/>
      </w:pPr>
      <w:r>
        <w:rPr>
          <w:b/>
        </w:rPr>
        <w:t xml:space="preserve">20. [GATE-style practice (not an official PYQ)] </w:t>
      </w:r>
      <w:r>
        <w:t>Which operation on a binary heap has worst-case time Θ(1)?</w:t>
      </w:r>
    </w:p>
    <w:p>
      <w:pPr>
        <w:spacing w:after="0"/>
        <w:ind w:left="317"/>
      </w:pPr>
      <w:r>
        <w:t>A. Insert</w:t>
      </w:r>
    </w:p>
    <w:p>
      <w:pPr>
        <w:spacing w:after="0"/>
        <w:ind w:left="317"/>
      </w:pPr>
      <w:r>
        <w:t>B. Extract minimum</w:t>
      </w:r>
    </w:p>
    <w:p>
      <w:pPr>
        <w:spacing w:after="0"/>
        <w:ind w:left="317"/>
      </w:pPr>
      <w:r>
        <w:t>C. Read the root</w:t>
      </w:r>
    </w:p>
    <w:p>
      <w:pPr>
        <w:spacing w:after="0"/>
        <w:ind w:left="317"/>
      </w:pPr>
      <w:r>
        <w:t>D. Delete an arbitrary key</w:t>
      </w:r>
    </w:p>
    <w:p>
      <w:pPr>
        <w:spacing w:after="40"/>
      </w:pPr>
      <w:r>
        <w:rPr>
          <w:b/>
        </w:rPr>
        <w:t xml:space="preserve">21. [GATE-style practice (not an official PYQ)] </w:t>
      </w:r>
      <w:r>
        <w:t>In a 0-indexed heap array, the parent of a node at index i &gt; 0 is:</w:t>
      </w:r>
    </w:p>
    <w:p>
      <w:pPr>
        <w:spacing w:after="0"/>
        <w:ind w:left="317"/>
      </w:pPr>
      <w:r>
        <w:t>A. floor((i−1)/2)</w:t>
      </w:r>
    </w:p>
    <w:p>
      <w:pPr>
        <w:spacing w:after="0"/>
        <w:ind w:left="317"/>
      </w:pPr>
      <w:r>
        <w:t>B. floor(i/2)</w:t>
      </w:r>
    </w:p>
    <w:p>
      <w:pPr>
        <w:spacing w:after="0"/>
        <w:ind w:left="317"/>
      </w:pPr>
      <w:r>
        <w:t>C. 2i+1</w:t>
      </w:r>
    </w:p>
    <w:p>
      <w:pPr>
        <w:spacing w:after="0"/>
        <w:ind w:left="317"/>
      </w:pPr>
      <w:r>
        <w:t>D. 2i+2</w:t>
      </w:r>
    </w:p>
    <w:p>
      <w:pPr>
        <w:spacing w:after="40"/>
      </w:pPr>
      <w:r>
        <w:rPr>
          <w:b/>
        </w:rPr>
        <w:t xml:space="preserve">22. [GATE-style practice (not an official PYQ)] </w:t>
      </w:r>
      <w:r>
        <w:t>A heap contains 15 nodes. Its height is:</w:t>
      </w:r>
    </w:p>
    <w:p>
      <w:pPr>
        <w:spacing w:after="0"/>
        <w:ind w:left="317"/>
      </w:pPr>
      <w:r>
        <w:t>A. 2</w:t>
      </w:r>
    </w:p>
    <w:p>
      <w:pPr>
        <w:spacing w:after="0"/>
        <w:ind w:left="317"/>
      </w:pPr>
      <w:r>
        <w:t>B. 3</w:t>
      </w:r>
    </w:p>
    <w:p>
      <w:pPr>
        <w:spacing w:after="0"/>
        <w:ind w:left="317"/>
      </w:pPr>
      <w:r>
        <w:t>C. 4</w:t>
      </w:r>
    </w:p>
    <w:p>
      <w:pPr>
        <w:spacing w:after="0"/>
        <w:ind w:left="317"/>
      </w:pPr>
      <w:r>
        <w:t>D. 14</w:t>
      </w:r>
    </w:p>
    <w:p>
      <w:pPr>
        <w:spacing w:after="40"/>
      </w:pPr>
      <w:r>
        <w:rPr>
          <w:b/>
        </w:rPr>
        <w:t xml:space="preserve">23. [GATE-style practice (not an official PYQ)] </w:t>
      </w:r>
      <w:r>
        <w:t>Which statement about a binary heap is true?</w:t>
      </w:r>
    </w:p>
    <w:p>
      <w:pPr>
        <w:spacing w:after="0"/>
        <w:ind w:left="317"/>
      </w:pPr>
      <w:r>
        <w:t>A. It is always a full binary tree</w:t>
      </w:r>
    </w:p>
    <w:p>
      <w:pPr>
        <w:spacing w:after="0"/>
        <w:ind w:left="317"/>
      </w:pPr>
      <w:r>
        <w:t>B. It is always a complete binary tree</w:t>
      </w:r>
    </w:p>
    <w:p>
      <w:pPr>
        <w:spacing w:after="0"/>
        <w:ind w:left="317"/>
      </w:pPr>
      <w:r>
        <w:t>C. An inorder traversal is sorted</w:t>
      </w:r>
    </w:p>
    <w:p>
      <w:pPr>
        <w:spacing w:after="0"/>
        <w:ind w:left="317"/>
      </w:pPr>
      <w:r>
        <w:t>D. Every leaf has the same depth</w:t>
      </w:r>
    </w:p>
    <w:p>
      <w:pPr>
        <w:spacing w:after="40"/>
      </w:pPr>
      <w:r>
        <w:rPr>
          <w:b/>
        </w:rPr>
        <w:t xml:space="preserve">24. [GATE-style practice (not an official PYQ)] </w:t>
      </w:r>
      <w:r>
        <w:t>Heapsort on n elements has worst-case time complexity:</w:t>
      </w:r>
    </w:p>
    <w:p>
      <w:pPr>
        <w:spacing w:after="0"/>
        <w:ind w:left="317"/>
      </w:pPr>
      <w:r>
        <w:t>A. Θ(log n)</w:t>
      </w:r>
    </w:p>
    <w:p>
      <w:pPr>
        <w:spacing w:after="0"/>
        <w:ind w:left="317"/>
      </w:pPr>
      <w:r>
        <w:t>B. Θ(n)</w:t>
      </w:r>
    </w:p>
    <w:p>
      <w:pPr>
        <w:spacing w:after="0"/>
        <w:ind w:left="317"/>
      </w:pPr>
      <w:r>
        <w:t>C. Θ(n log n)</w:t>
      </w:r>
    </w:p>
    <w:p>
      <w:pPr>
        <w:spacing w:after="0"/>
        <w:ind w:left="317"/>
      </w:pPr>
      <w:r>
        <w:t>D. Θ(n²)</w:t>
      </w:r>
    </w:p>
    <w:p>
      <w:pPr>
        <w:spacing w:after="40"/>
      </w:pPr>
      <w:r>
        <w:rPr>
          <w:b/>
        </w:rPr>
        <w:t xml:space="preserve">25. [GATE-style practice (not an official PYQ)] </w:t>
      </w:r>
      <w:r>
        <w:t>In a max-heap with distinct keys, the second-largest key is always:</w:t>
      </w:r>
    </w:p>
    <w:p>
      <w:pPr>
        <w:spacing w:after="0"/>
        <w:ind w:left="317"/>
      </w:pPr>
      <w:r>
        <w:t>A. A leaf</w:t>
      </w:r>
    </w:p>
    <w:p>
      <w:pPr>
        <w:spacing w:after="0"/>
        <w:ind w:left="317"/>
      </w:pPr>
      <w:r>
        <w:t>B. One of the root's children</w:t>
      </w:r>
    </w:p>
    <w:p>
      <w:pPr>
        <w:spacing w:after="0"/>
        <w:ind w:left="317"/>
      </w:pPr>
      <w:r>
        <w:t>C. The leftmost leaf</w:t>
      </w:r>
    </w:p>
    <w:p>
      <w:pPr>
        <w:spacing w:after="0"/>
        <w:ind w:left="317"/>
      </w:pPr>
      <w:r>
        <w:t>D. At index n</w:t>
      </w:r>
    </w:p>
    <w:p>
      <w:pPr>
        <w:spacing w:after="40"/>
      </w:pPr>
      <w:r>
        <w:rPr>
          <w:b/>
        </w:rPr>
        <w:t xml:space="preserve">26. [GATE-style practice (not an official PYQ)] </w:t>
      </w:r>
      <w:r>
        <w:t>A min-heap array is [3, 8, 5, 12, 10, 9]. After inserting 4, the array becomes:</w:t>
      </w:r>
    </w:p>
    <w:p>
      <w:pPr>
        <w:spacing w:after="0"/>
        <w:ind w:left="317"/>
      </w:pPr>
      <w:r>
        <w:t>A. 3, 8, 4, 12, 10, 9, 5</w:t>
      </w:r>
    </w:p>
    <w:p>
      <w:pPr>
        <w:spacing w:after="0"/>
        <w:ind w:left="317"/>
      </w:pPr>
      <w:r>
        <w:t>B. 3, 4, 5, 8, 10, 9, 12</w:t>
      </w:r>
    </w:p>
    <w:p>
      <w:pPr>
        <w:spacing w:after="0"/>
        <w:ind w:left="317"/>
      </w:pPr>
      <w:r>
        <w:t>C. 3, 8, 5, 12, 10, 9, 4</w:t>
      </w:r>
    </w:p>
    <w:p>
      <w:pPr>
        <w:spacing w:after="0"/>
        <w:ind w:left="317"/>
      </w:pPr>
      <w:r>
        <w:t>D. 4, 3, 5, 8, 10, 9, 12</w:t>
      </w:r>
    </w:p>
    <w:p>
      <w:pPr>
        <w:spacing w:after="40"/>
      </w:pPr>
      <w:r>
        <w:rPr>
          <w:b/>
        </w:rPr>
        <w:t xml:space="preserve">27. [GATE-style practice (not an official PYQ)] </w:t>
      </w:r>
      <w:r>
        <w:t>The number of leaves in a complete binary tree with n nodes, represented in a 1-indexed heap array, is:</w:t>
      </w:r>
    </w:p>
    <w:p>
      <w:pPr>
        <w:spacing w:after="0"/>
        <w:ind w:left="317"/>
      </w:pPr>
      <w:r>
        <w:t>A. floor(n/2)</w:t>
      </w:r>
    </w:p>
    <w:p>
      <w:pPr>
        <w:spacing w:after="0"/>
        <w:ind w:left="317"/>
      </w:pPr>
      <w:r>
        <w:t>B. ceil(n/2)</w:t>
      </w:r>
    </w:p>
    <w:p>
      <w:pPr>
        <w:spacing w:after="0"/>
        <w:ind w:left="317"/>
      </w:pPr>
      <w:r>
        <w:t>C. n−1</w:t>
      </w:r>
    </w:p>
    <w:p>
      <w:pPr>
        <w:spacing w:after="0"/>
        <w:ind w:left="317"/>
      </w:pPr>
      <w:r>
        <w:t>D. log₂n</w:t>
      </w:r>
    </w:p>
    <w:p>
      <w:pPr>
        <w:spacing w:after="40"/>
      </w:pPr>
      <w:r>
        <w:rPr>
          <w:b/>
        </w:rPr>
        <w:t xml:space="preserve">28. [GATE-style practice (not an official PYQ)] </w:t>
      </w:r>
      <w:r>
        <w:t>Repeatedly extracting the minimum from a min-heap until empty takes total time:</w:t>
      </w:r>
    </w:p>
    <w:p>
      <w:pPr>
        <w:spacing w:after="0"/>
        <w:ind w:left="317"/>
      </w:pPr>
      <w:r>
        <w:t>A. Θ(n)</w:t>
      </w:r>
    </w:p>
    <w:p>
      <w:pPr>
        <w:spacing w:after="0"/>
        <w:ind w:left="317"/>
      </w:pPr>
      <w:r>
        <w:t>B. Θ(log n)</w:t>
      </w:r>
    </w:p>
    <w:p>
      <w:pPr>
        <w:spacing w:after="0"/>
        <w:ind w:left="317"/>
      </w:pPr>
      <w:r>
        <w:t>C. Θ(n log n)</w:t>
      </w:r>
    </w:p>
    <w:p>
      <w:pPr>
        <w:spacing w:after="0"/>
        <w:ind w:left="317"/>
      </w:pPr>
      <w:r>
        <w:t>D. Θ(n²)</w:t>
      </w:r>
    </w:p>
    <w:p>
      <w:pPr>
        <w:spacing w:after="40"/>
      </w:pPr>
      <w:r>
        <w:rPr>
          <w:b/>
        </w:rPr>
        <w:t xml:space="preserve">29. [GATE-style practice (not an official PYQ)] </w:t>
      </w:r>
      <w:r>
        <w:t>Which is a valid min-heap?</w:t>
      </w:r>
    </w:p>
    <w:p>
      <w:pPr>
        <w:spacing w:after="0"/>
        <w:ind w:left="317"/>
      </w:pPr>
      <w:r>
        <w:t>A. 1, 3, 2, 7, 6, 4</w:t>
      </w:r>
    </w:p>
    <w:p>
      <w:pPr>
        <w:spacing w:after="0"/>
        <w:ind w:left="317"/>
      </w:pPr>
      <w:r>
        <w:t>B. 1, 2, 3, 7, 0, 4</w:t>
      </w:r>
    </w:p>
    <w:p>
      <w:pPr>
        <w:spacing w:after="0"/>
        <w:ind w:left="317"/>
      </w:pPr>
      <w:r>
        <w:t>C. 2, 1, 3, 4, 5, 6</w:t>
      </w:r>
    </w:p>
    <w:p>
      <w:pPr>
        <w:spacing w:after="0"/>
        <w:ind w:left="317"/>
      </w:pPr>
      <w:r>
        <w:t>D. 1, 4, 2, 3, 5, 6</w:t>
      </w:r>
    </w:p>
    <w:p>
      <w:pPr>
        <w:spacing w:after="40"/>
      </w:pPr>
      <w:r>
        <w:rPr>
          <w:b/>
        </w:rPr>
        <w:t xml:space="preserve">30. [GATE-style practice (not an official PYQ)] </w:t>
      </w:r>
      <w:r>
        <w:t>When a key at an arbitrary position in a heap is decreased in a min-heap, the repair operation generally moves the key:</w:t>
      </w:r>
    </w:p>
    <w:p>
      <w:pPr>
        <w:spacing w:after="0"/>
        <w:ind w:left="317"/>
      </w:pPr>
      <w:r>
        <w:t>A. Downward only</w:t>
      </w:r>
    </w:p>
    <w:p>
      <w:pPr>
        <w:spacing w:after="0"/>
        <w:ind w:left="317"/>
      </w:pPr>
      <w:r>
        <w:t>B. Upward toward the root</w:t>
      </w:r>
    </w:p>
    <w:p>
      <w:pPr>
        <w:spacing w:after="0"/>
        <w:ind w:left="317"/>
      </w:pPr>
      <w:r>
        <w:t>C. To the last array position</w:t>
      </w:r>
    </w:p>
    <w:p>
      <w:pPr>
        <w:spacing w:after="0"/>
        <w:ind w:left="317"/>
      </w:pPr>
      <w:r>
        <w:t>D. Nowhere</w:t>
      </w:r>
    </w:p>
    <w:p>
      <w:pPr>
        <w:pStyle w:val="Heading1"/>
      </w:pPr>
      <w:r>
        <w:t>Section B — Sequential / Linear Search (20 questions)</w:t>
      </w:r>
    </w:p>
    <w:p>
      <w:pPr>
        <w:spacing w:after="40"/>
      </w:pPr>
      <w:r>
        <w:rPr>
          <w:b/>
        </w:rPr>
        <w:t xml:space="preserve">31. [GATE-style practice (not an official PYQ)] </w:t>
      </w:r>
      <w:r>
        <w:t>Linear search is applied to an unsorted array of n distinct elements. In the worst case, the number of comparisons is:</w:t>
      </w:r>
    </w:p>
    <w:p>
      <w:pPr>
        <w:spacing w:after="0"/>
        <w:ind w:left="317"/>
      </w:pPr>
      <w:r>
        <w:t>A. 1</w:t>
      </w:r>
    </w:p>
    <w:p>
      <w:pPr>
        <w:spacing w:after="0"/>
        <w:ind w:left="317"/>
      </w:pPr>
      <w:r>
        <w:t>B. log₂n</w:t>
      </w:r>
    </w:p>
    <w:p>
      <w:pPr>
        <w:spacing w:after="0"/>
        <w:ind w:left="317"/>
      </w:pPr>
      <w:r>
        <w:t>C. n</w:t>
      </w:r>
    </w:p>
    <w:p>
      <w:pPr>
        <w:spacing w:after="0"/>
        <w:ind w:left="317"/>
      </w:pPr>
      <w:r>
        <w:t>D. n log₂n</w:t>
      </w:r>
    </w:p>
    <w:p>
      <w:pPr>
        <w:spacing w:after="40"/>
      </w:pPr>
      <w:r>
        <w:rPr>
          <w:b/>
        </w:rPr>
        <w:t xml:space="preserve">32. [GATE-style practice (not an official PYQ)] </w:t>
      </w:r>
      <w:r>
        <w:t>For a successful linear search, assuming the target is equally likely to occur at any position, the average number of comparisons is:</w:t>
      </w:r>
    </w:p>
    <w:p>
      <w:pPr>
        <w:spacing w:after="0"/>
        <w:ind w:left="317"/>
      </w:pPr>
      <w:r>
        <w:t>A. 1</w:t>
      </w:r>
    </w:p>
    <w:p>
      <w:pPr>
        <w:spacing w:after="0"/>
        <w:ind w:left="317"/>
      </w:pPr>
      <w:r>
        <w:t>B. (n+1)/2</w:t>
      </w:r>
    </w:p>
    <w:p>
      <w:pPr>
        <w:spacing w:after="0"/>
        <w:ind w:left="317"/>
      </w:pPr>
      <w:r>
        <w:t>C. log₂n</w:t>
      </w:r>
    </w:p>
    <w:p>
      <w:pPr>
        <w:spacing w:after="0"/>
        <w:ind w:left="317"/>
      </w:pPr>
      <w:r>
        <w:t>D. n</w:t>
      </w:r>
    </w:p>
    <w:p>
      <w:pPr>
        <w:spacing w:after="40"/>
      </w:pPr>
      <w:r>
        <w:rPr>
          <w:b/>
        </w:rPr>
        <w:t xml:space="preserve">33. [GATE-style practice (not an official PYQ)] </w:t>
      </w:r>
      <w:r>
        <w:t>For an unsuccessful linear search through n elements, the number of comparisons is:</w:t>
      </w:r>
    </w:p>
    <w:p>
      <w:pPr>
        <w:spacing w:after="0"/>
        <w:ind w:left="317"/>
      </w:pPr>
      <w:r>
        <w:t>A. 0</w:t>
      </w:r>
    </w:p>
    <w:p>
      <w:pPr>
        <w:spacing w:after="0"/>
        <w:ind w:left="317"/>
      </w:pPr>
      <w:r>
        <w:t>B. 1</w:t>
      </w:r>
    </w:p>
    <w:p>
      <w:pPr>
        <w:spacing w:after="0"/>
        <w:ind w:left="317"/>
      </w:pPr>
      <w:r>
        <w:t>C. n</w:t>
      </w:r>
    </w:p>
    <w:p>
      <w:pPr>
        <w:spacing w:after="0"/>
        <w:ind w:left="317"/>
      </w:pPr>
      <w:r>
        <w:t>D. log₂n</w:t>
      </w:r>
    </w:p>
    <w:p>
      <w:pPr>
        <w:spacing w:after="40"/>
      </w:pPr>
      <w:r>
        <w:rPr>
          <w:b/>
        </w:rPr>
        <w:t xml:space="preserve">34. [GATE-style practice (not an official PYQ)] </w:t>
      </w:r>
      <w:r>
        <w:t>The best-case time complexity of linear search is:</w:t>
      </w:r>
    </w:p>
    <w:p>
      <w:pPr>
        <w:spacing w:after="0"/>
        <w:ind w:left="317"/>
      </w:pPr>
      <w:r>
        <w:t>A. Θ(1)</w:t>
      </w:r>
    </w:p>
    <w:p>
      <w:pPr>
        <w:spacing w:after="0"/>
        <w:ind w:left="317"/>
      </w:pPr>
      <w:r>
        <w:t>B. Θ(log n)</w:t>
      </w:r>
    </w:p>
    <w:p>
      <w:pPr>
        <w:spacing w:after="0"/>
        <w:ind w:left="317"/>
      </w:pPr>
      <w:r>
        <w:t>C. Θ(n)</w:t>
      </w:r>
    </w:p>
    <w:p>
      <w:pPr>
        <w:spacing w:after="0"/>
        <w:ind w:left="317"/>
      </w:pPr>
      <w:r>
        <w:t>D. Θ(n log n)</w:t>
      </w:r>
    </w:p>
    <w:p>
      <w:pPr>
        <w:spacing w:after="40"/>
      </w:pPr>
      <w:r>
        <w:rPr>
          <w:b/>
        </w:rPr>
        <w:t xml:space="preserve">35. [GATE-style practice (not an official PYQ)] </w:t>
      </w:r>
      <w:r>
        <w:t>Which input gives the best case for linear search?</w:t>
      </w:r>
    </w:p>
    <w:p>
      <w:pPr>
        <w:spacing w:after="0"/>
        <w:ind w:left="317"/>
      </w:pPr>
      <w:r>
        <w:t>A. Target is absent</w:t>
      </w:r>
    </w:p>
    <w:p>
      <w:pPr>
        <w:spacing w:after="0"/>
        <w:ind w:left="317"/>
      </w:pPr>
      <w:r>
        <w:t>B. Target is at the first position</w:t>
      </w:r>
    </w:p>
    <w:p>
      <w:pPr>
        <w:spacing w:after="0"/>
        <w:ind w:left="317"/>
      </w:pPr>
      <w:r>
        <w:t>C. Target is at the last position</w:t>
      </w:r>
    </w:p>
    <w:p>
      <w:pPr>
        <w:spacing w:after="0"/>
        <w:ind w:left="317"/>
      </w:pPr>
      <w:r>
        <w:t>D. Array is in descending order</w:t>
      </w:r>
    </w:p>
    <w:p>
      <w:pPr>
        <w:spacing w:after="40"/>
      </w:pPr>
      <w:r>
        <w:rPr>
          <w:b/>
        </w:rPr>
        <w:t xml:space="preserve">36. [GATE-style practice (not an official PYQ)] </w:t>
      </w:r>
      <w:r>
        <w:t>A linear search checks elements from index 0 onward in [14, 7, 22, 9, 31, 18]. How many comparisons are needed to find 31?</w:t>
      </w:r>
    </w:p>
    <w:p>
      <w:pPr>
        <w:spacing w:after="0"/>
        <w:ind w:left="317"/>
      </w:pPr>
      <w:r>
        <w:t>A. 3</w:t>
      </w:r>
    </w:p>
    <w:p>
      <w:pPr>
        <w:spacing w:after="0"/>
        <w:ind w:left="317"/>
      </w:pPr>
      <w:r>
        <w:t>B. 4</w:t>
      </w:r>
    </w:p>
    <w:p>
      <w:pPr>
        <w:spacing w:after="0"/>
        <w:ind w:left="317"/>
      </w:pPr>
      <w:r>
        <w:t>C. 5</w:t>
      </w:r>
    </w:p>
    <w:p>
      <w:pPr>
        <w:spacing w:after="0"/>
        <w:ind w:left="317"/>
      </w:pPr>
      <w:r>
        <w:t>D. 6</w:t>
      </w:r>
    </w:p>
    <w:p>
      <w:pPr>
        <w:spacing w:after="40"/>
      </w:pPr>
      <w:r>
        <w:rPr>
          <w:b/>
        </w:rPr>
        <w:t xml:space="preserve">37. [GATE-style practice (not an official PYQ)] </w:t>
      </w:r>
      <w:r>
        <w:t>A search key is absent from an array of 64 elements. How many comparisons does a standard linear search perform?</w:t>
      </w:r>
    </w:p>
    <w:p>
      <w:pPr>
        <w:spacing w:after="0"/>
        <w:ind w:left="317"/>
      </w:pPr>
      <w:r>
        <w:t>A. 6</w:t>
      </w:r>
    </w:p>
    <w:p>
      <w:pPr>
        <w:spacing w:after="0"/>
        <w:ind w:left="317"/>
      </w:pPr>
      <w:r>
        <w:t>B. 32</w:t>
      </w:r>
    </w:p>
    <w:p>
      <w:pPr>
        <w:spacing w:after="0"/>
        <w:ind w:left="317"/>
      </w:pPr>
      <w:r>
        <w:t>C. 63</w:t>
      </w:r>
    </w:p>
    <w:p>
      <w:pPr>
        <w:spacing w:after="0"/>
        <w:ind w:left="317"/>
      </w:pPr>
      <w:r>
        <w:t>D. 64</w:t>
      </w:r>
    </w:p>
    <w:p>
      <w:pPr>
        <w:spacing w:after="40"/>
      </w:pPr>
      <w:r>
        <w:rPr>
          <w:b/>
        </w:rPr>
        <w:t xml:space="preserve">38. [GATE-style practice (not an official PYQ)] </w:t>
      </w:r>
      <w:r>
        <w:t>If each comparison costs c time units, the worst-case running time of linear search over n items is:</w:t>
      </w:r>
    </w:p>
    <w:p>
      <w:pPr>
        <w:spacing w:after="0"/>
        <w:ind w:left="317"/>
      </w:pPr>
      <w:r>
        <w:t>A. c</w:t>
      </w:r>
    </w:p>
    <w:p>
      <w:pPr>
        <w:spacing w:after="0"/>
        <w:ind w:left="317"/>
      </w:pPr>
      <w:r>
        <w:t>B. c log₂n</w:t>
      </w:r>
    </w:p>
    <w:p>
      <w:pPr>
        <w:spacing w:after="0"/>
        <w:ind w:left="317"/>
      </w:pPr>
      <w:r>
        <w:t>C. cn</w:t>
      </w:r>
    </w:p>
    <w:p>
      <w:pPr>
        <w:spacing w:after="0"/>
        <w:ind w:left="317"/>
      </w:pPr>
      <w:r>
        <w:t>D. cn²</w:t>
      </w:r>
    </w:p>
    <w:p>
      <w:pPr>
        <w:spacing w:after="40"/>
      </w:pPr>
      <w:r>
        <w:rPr>
          <w:b/>
        </w:rPr>
        <w:t xml:space="preserve">39. [GATE-style practice (not an official PYQ)] </w:t>
      </w:r>
      <w:r>
        <w:t>Which statement is correct?</w:t>
      </w:r>
    </w:p>
    <w:p>
      <w:pPr>
        <w:spacing w:after="0"/>
        <w:ind w:left="317"/>
      </w:pPr>
      <w:r>
        <w:t>A. Linear search requires sorted input</w:t>
      </w:r>
    </w:p>
    <w:p>
      <w:pPr>
        <w:spacing w:after="0"/>
        <w:ind w:left="317"/>
      </w:pPr>
      <w:r>
        <w:t>B. Linear search works on unsorted input</w:t>
      </w:r>
    </w:p>
    <w:p>
      <w:pPr>
        <w:spacing w:after="0"/>
        <w:ind w:left="317"/>
      </w:pPr>
      <w:r>
        <w:t>C. Linear search always uses log₂n comparisons</w:t>
      </w:r>
    </w:p>
    <w:p>
      <w:pPr>
        <w:spacing w:after="0"/>
        <w:ind w:left="317"/>
      </w:pPr>
      <w:r>
        <w:t>D. Linear search is always faster than binary search</w:t>
      </w:r>
    </w:p>
    <w:p>
      <w:pPr>
        <w:spacing w:after="40"/>
      </w:pPr>
      <w:r>
        <w:rPr>
          <w:b/>
        </w:rPr>
        <w:t xml:space="preserve">40. [GATE-style practice (not an official PYQ)] </w:t>
      </w:r>
      <w:r>
        <w:t>For a successful linear search where each of n positions is equally likely, the expected comparison count is:</w:t>
      </w:r>
    </w:p>
    <w:p>
      <w:pPr>
        <w:spacing w:after="0"/>
        <w:ind w:left="317"/>
      </w:pPr>
      <w:r>
        <w:t>A. n/2</w:t>
      </w:r>
    </w:p>
    <w:p>
      <w:pPr>
        <w:spacing w:after="0"/>
        <w:ind w:left="317"/>
      </w:pPr>
      <w:r>
        <w:t>B. (n+1)/2</w:t>
      </w:r>
    </w:p>
    <w:p>
      <w:pPr>
        <w:spacing w:after="0"/>
        <w:ind w:left="317"/>
      </w:pPr>
      <w:r>
        <w:t>C. log₂n</w:t>
      </w:r>
    </w:p>
    <w:p>
      <w:pPr>
        <w:spacing w:after="0"/>
        <w:ind w:left="317"/>
      </w:pPr>
      <w:r>
        <w:t>D. n−1</w:t>
      </w:r>
    </w:p>
    <w:p>
      <w:pPr>
        <w:spacing w:after="40"/>
      </w:pPr>
      <w:r>
        <w:rPr>
          <w:b/>
        </w:rPr>
        <w:t xml:space="preserve">41. [GATE-style practice (not an official PYQ)] </w:t>
      </w:r>
      <w:r>
        <w:t>A linear search finds a key at position 17 in a 1-based array. How many elements have been compared?</w:t>
      </w:r>
    </w:p>
    <w:p>
      <w:pPr>
        <w:spacing w:after="0"/>
        <w:ind w:left="317"/>
      </w:pPr>
      <w:r>
        <w:t>A. 16</w:t>
      </w:r>
    </w:p>
    <w:p>
      <w:pPr>
        <w:spacing w:after="0"/>
        <w:ind w:left="317"/>
      </w:pPr>
      <w:r>
        <w:t>B. 17</w:t>
      </w:r>
    </w:p>
    <w:p>
      <w:pPr>
        <w:spacing w:after="0"/>
        <w:ind w:left="317"/>
      </w:pPr>
      <w:r>
        <w:t>C. 18</w:t>
      </w:r>
    </w:p>
    <w:p>
      <w:pPr>
        <w:spacing w:after="0"/>
        <w:ind w:left="317"/>
      </w:pPr>
      <w:r>
        <w:t>D. log₂17</w:t>
      </w:r>
    </w:p>
    <w:p>
      <w:pPr>
        <w:spacing w:after="40"/>
      </w:pPr>
      <w:r>
        <w:rPr>
          <w:b/>
        </w:rPr>
        <w:t xml:space="preserve">42. [GATE-style practice (not an official PYQ)] </w:t>
      </w:r>
      <w:r>
        <w:t>If the sought item is guaranteed to be in an array of n elements and all positions are equally likely, the average number of comparisons is:</w:t>
      </w:r>
    </w:p>
    <w:p>
      <w:pPr>
        <w:spacing w:after="0"/>
        <w:ind w:left="317"/>
      </w:pPr>
      <w:r>
        <w:t>A. (n+1)/2</w:t>
      </w:r>
    </w:p>
    <w:p>
      <w:pPr>
        <w:spacing w:after="0"/>
        <w:ind w:left="317"/>
      </w:pPr>
      <w:r>
        <w:t>B. n</w:t>
      </w:r>
    </w:p>
    <w:p>
      <w:pPr>
        <w:spacing w:after="0"/>
        <w:ind w:left="317"/>
      </w:pPr>
      <w:r>
        <w:t>C. log₂n</w:t>
      </w:r>
    </w:p>
    <w:p>
      <w:pPr>
        <w:spacing w:after="0"/>
        <w:ind w:left="317"/>
      </w:pPr>
      <w:r>
        <w:t>D. 1</w:t>
      </w:r>
    </w:p>
    <w:p>
      <w:pPr>
        <w:spacing w:after="40"/>
      </w:pPr>
      <w:r>
        <w:rPr>
          <w:b/>
        </w:rPr>
        <w:t xml:space="preserve">43. [GATE-style practice (not an official PYQ)] </w:t>
      </w:r>
      <w:r>
        <w:t>A list contains 20 items. If the search target is the first item, how many key comparisons are required?</w:t>
      </w:r>
    </w:p>
    <w:p>
      <w:pPr>
        <w:spacing w:after="0"/>
        <w:ind w:left="317"/>
      </w:pPr>
      <w:r>
        <w:t>A. 0</w:t>
      </w:r>
    </w:p>
    <w:p>
      <w:pPr>
        <w:spacing w:after="0"/>
        <w:ind w:left="317"/>
      </w:pPr>
      <w:r>
        <w:t>B. 1</w:t>
      </w:r>
    </w:p>
    <w:p>
      <w:pPr>
        <w:spacing w:after="0"/>
        <w:ind w:left="317"/>
      </w:pPr>
      <w:r>
        <w:t>C. 10</w:t>
      </w:r>
    </w:p>
    <w:p>
      <w:pPr>
        <w:spacing w:after="0"/>
        <w:ind w:left="317"/>
      </w:pPr>
      <w:r>
        <w:t>D. 20</w:t>
      </w:r>
    </w:p>
    <w:p>
      <w:pPr>
        <w:spacing w:after="40"/>
      </w:pPr>
      <w:r>
        <w:rPr>
          <w:b/>
        </w:rPr>
        <w:t xml:space="preserve">44. [GATE-style practice (not an official PYQ)] </w:t>
      </w:r>
      <w:r>
        <w:t>A standard linear search terminates when:</w:t>
      </w:r>
    </w:p>
    <w:p>
      <w:pPr>
        <w:spacing w:after="0"/>
        <w:ind w:left="317"/>
      </w:pPr>
      <w:r>
        <w:t>A. The midpoint is checked</w:t>
      </w:r>
    </w:p>
    <w:p>
      <w:pPr>
        <w:spacing w:after="0"/>
        <w:ind w:left="317"/>
      </w:pPr>
      <w:r>
        <w:t>B. The key is found or the list ends</w:t>
      </w:r>
    </w:p>
    <w:p>
      <w:pPr>
        <w:spacing w:after="0"/>
        <w:ind w:left="317"/>
      </w:pPr>
      <w:r>
        <w:t>C. Two adjacent elements are sorted</w:t>
      </w:r>
    </w:p>
    <w:p>
      <w:pPr>
        <w:spacing w:after="0"/>
        <w:ind w:left="317"/>
      </w:pPr>
      <w:r>
        <w:t>D. The array length becomes a power of two</w:t>
      </w:r>
    </w:p>
    <w:p>
      <w:pPr>
        <w:spacing w:after="40"/>
      </w:pPr>
      <w:r>
        <w:rPr>
          <w:b/>
        </w:rPr>
        <w:t xml:space="preserve">45. [GATE-style practice (not an official PYQ)] </w:t>
      </w:r>
      <w:r>
        <w:t>For an array with n elements, linear search has worst-case space complexity (iterative implementation):</w:t>
      </w:r>
    </w:p>
    <w:p>
      <w:pPr>
        <w:spacing w:after="0"/>
        <w:ind w:left="317"/>
      </w:pPr>
      <w:r>
        <w:t>A. Θ(1) auxiliary space</w:t>
      </w:r>
    </w:p>
    <w:p>
      <w:pPr>
        <w:spacing w:after="0"/>
        <w:ind w:left="317"/>
      </w:pPr>
      <w:r>
        <w:t>B. Θ(log n)</w:t>
      </w:r>
    </w:p>
    <w:p>
      <w:pPr>
        <w:spacing w:after="0"/>
        <w:ind w:left="317"/>
      </w:pPr>
      <w:r>
        <w:t>C. Θ(n)</w:t>
      </w:r>
    </w:p>
    <w:p>
      <w:pPr>
        <w:spacing w:after="0"/>
        <w:ind w:left="317"/>
      </w:pPr>
      <w:r>
        <w:t>D. Θ(n log n)</w:t>
      </w:r>
    </w:p>
    <w:p>
      <w:pPr>
        <w:spacing w:after="40"/>
      </w:pPr>
      <w:r>
        <w:rPr>
          <w:b/>
        </w:rPr>
        <w:t xml:space="preserve">46. [GATE-style practice (not an official PYQ)] </w:t>
      </w:r>
      <w:r>
        <w:t>A linear search finds the target on its 8th comparison. The target is at what position if indexing begins at 1?</w:t>
      </w:r>
    </w:p>
    <w:p>
      <w:pPr>
        <w:spacing w:after="0"/>
        <w:ind w:left="317"/>
      </w:pPr>
      <w:r>
        <w:t>A. 7</w:t>
      </w:r>
    </w:p>
    <w:p>
      <w:pPr>
        <w:spacing w:after="0"/>
        <w:ind w:left="317"/>
      </w:pPr>
      <w:r>
        <w:t>B. 8</w:t>
      </w:r>
    </w:p>
    <w:p>
      <w:pPr>
        <w:spacing w:after="0"/>
        <w:ind w:left="317"/>
      </w:pPr>
      <w:r>
        <w:t>C. 9</w:t>
      </w:r>
    </w:p>
    <w:p>
      <w:pPr>
        <w:spacing w:after="0"/>
        <w:ind w:left="317"/>
      </w:pPr>
      <w:r>
        <w:t>D. Cannot be determined</w:t>
      </w:r>
    </w:p>
    <w:p>
      <w:pPr>
        <w:spacing w:after="40"/>
      </w:pPr>
      <w:r>
        <w:rPr>
          <w:b/>
        </w:rPr>
        <w:t xml:space="preserve">47. [GATE-style practice (not an official PYQ)] </w:t>
      </w:r>
      <w:r>
        <w:t>Which factor most directly determines the worst-case comparisons in linear search?</w:t>
      </w:r>
    </w:p>
    <w:p>
      <w:pPr>
        <w:spacing w:after="0"/>
        <w:ind w:left="317"/>
      </w:pPr>
      <w:r>
        <w:t>A. Whether the array is sorted</w:t>
      </w:r>
    </w:p>
    <w:p>
      <w:pPr>
        <w:spacing w:after="0"/>
        <w:ind w:left="317"/>
      </w:pPr>
      <w:r>
        <w:t>B. The number of elements n</w:t>
      </w:r>
    </w:p>
    <w:p>
      <w:pPr>
        <w:spacing w:after="0"/>
        <w:ind w:left="317"/>
      </w:pPr>
      <w:r>
        <w:t>C. Whether n is prime</w:t>
      </w:r>
    </w:p>
    <w:p>
      <w:pPr>
        <w:spacing w:after="0"/>
        <w:ind w:left="317"/>
      </w:pPr>
      <w:r>
        <w:t>D. The value of the first element</w:t>
      </w:r>
    </w:p>
    <w:p>
      <w:pPr>
        <w:spacing w:after="40"/>
      </w:pPr>
      <w:r>
        <w:rPr>
          <w:b/>
        </w:rPr>
        <w:t xml:space="preserve">48. [GATE-style practice (not an official PYQ)] </w:t>
      </w:r>
      <w:r>
        <w:t>If the array length doubles from n to 2n, the worst-case number of linear-search comparisons:</w:t>
      </w:r>
    </w:p>
    <w:p>
      <w:pPr>
        <w:spacing w:after="0"/>
        <w:ind w:left="317"/>
      </w:pPr>
      <w:r>
        <w:t>A. Remains constant</w:t>
      </w:r>
    </w:p>
    <w:p>
      <w:pPr>
        <w:spacing w:after="0"/>
        <w:ind w:left="317"/>
      </w:pPr>
      <w:r>
        <w:t>B. Increases by one</w:t>
      </w:r>
    </w:p>
    <w:p>
      <w:pPr>
        <w:spacing w:after="0"/>
        <w:ind w:left="317"/>
      </w:pPr>
      <w:r>
        <w:t>C. Doubles</w:t>
      </w:r>
    </w:p>
    <w:p>
      <w:pPr>
        <w:spacing w:after="0"/>
        <w:ind w:left="317"/>
      </w:pPr>
      <w:r>
        <w:t>D. Quadruples</w:t>
      </w:r>
    </w:p>
    <w:p>
      <w:pPr>
        <w:spacing w:after="40"/>
      </w:pPr>
      <w:r>
        <w:rPr>
          <w:b/>
        </w:rPr>
        <w:t xml:space="preserve">49. [GATE-style practice (not an official PYQ)] </w:t>
      </w:r>
      <w:r>
        <w:t>An implementation checks every array item even after finding the key. Compared with a normal linear search, it:</w:t>
      </w:r>
    </w:p>
    <w:p>
      <w:pPr>
        <w:spacing w:after="0"/>
        <w:ind w:left="317"/>
      </w:pPr>
      <w:r>
        <w:t>A. Always uses fewer comparisons</w:t>
      </w:r>
    </w:p>
    <w:p>
      <w:pPr>
        <w:spacing w:after="0"/>
        <w:ind w:left="317"/>
      </w:pPr>
      <w:r>
        <w:t>B. Can use more comparisons than necessary</w:t>
      </w:r>
    </w:p>
    <w:p>
      <w:pPr>
        <w:spacing w:after="0"/>
        <w:ind w:left="317"/>
      </w:pPr>
      <w:r>
        <w:t>C. Becomes binary search</w:t>
      </w:r>
    </w:p>
    <w:p>
      <w:pPr>
        <w:spacing w:after="0"/>
        <w:ind w:left="317"/>
      </w:pPr>
      <w:r>
        <w:t>D. Has Θ(log n) time</w:t>
      </w:r>
    </w:p>
    <w:p>
      <w:pPr>
        <w:spacing w:after="40"/>
      </w:pPr>
      <w:r>
        <w:rPr>
          <w:b/>
        </w:rPr>
        <w:t xml:space="preserve">50. [GATE-style practice (not an official PYQ)] </w:t>
      </w:r>
      <w:r>
        <w:t>Which search method is generally appropriate when the data is unsorted and only one search is required?</w:t>
      </w:r>
    </w:p>
    <w:p>
      <w:pPr>
        <w:spacing w:after="0"/>
        <w:ind w:left="317"/>
      </w:pPr>
      <w:r>
        <w:t>A. Linear search</w:t>
      </w:r>
    </w:p>
    <w:p>
      <w:pPr>
        <w:spacing w:after="0"/>
        <w:ind w:left="317"/>
      </w:pPr>
      <w:r>
        <w:t>B. Binary search without sorting</w:t>
      </w:r>
    </w:p>
    <w:p>
      <w:pPr>
        <w:spacing w:after="0"/>
        <w:ind w:left="317"/>
      </w:pPr>
      <w:r>
        <w:t>C. Interpolation search only</w:t>
      </w:r>
    </w:p>
    <w:p>
      <w:pPr>
        <w:spacing w:after="0"/>
        <w:ind w:left="317"/>
      </w:pPr>
      <w:r>
        <w:t>D. Heap extraction</w:t>
      </w:r>
    </w:p>
    <w:p>
      <w:r>
        <w:br w:type="page"/>
      </w:r>
    </w:p>
    <w:p>
      <w:pPr>
        <w:pStyle w:val="Heading1"/>
      </w:pPr>
      <w:r>
        <w:t>Answer Key</w:t>
      </w:r>
    </w:p>
    <w:p>
      <w:pPr>
        <w:pStyle w:val="Heading2"/>
      </w:pPr>
      <w:r>
        <w:t>Heap</w:t>
      </w:r>
    </w:p>
    <w:p>
      <w:pPr>
        <w:spacing w:after="0"/>
      </w:pPr>
      <w:r>
        <w:t>1. B</w:t>
      </w:r>
    </w:p>
    <w:p>
      <w:pPr>
        <w:spacing w:after="0"/>
      </w:pPr>
      <w:r>
        <w:t>2. C</w:t>
      </w:r>
    </w:p>
    <w:p>
      <w:pPr>
        <w:spacing w:after="0"/>
      </w:pPr>
      <w:r>
        <w:t>3. B</w:t>
      </w:r>
    </w:p>
    <w:p>
      <w:pPr>
        <w:spacing w:after="0"/>
      </w:pPr>
      <w:r>
        <w:t>4. A</w:t>
      </w:r>
    </w:p>
    <w:p>
      <w:pPr>
        <w:spacing w:after="0"/>
      </w:pPr>
      <w:r>
        <w:t>5. B</w:t>
      </w:r>
    </w:p>
    <w:p>
      <w:pPr>
        <w:spacing w:after="0"/>
      </w:pPr>
      <w:r>
        <w:t>6. D</w:t>
      </w:r>
    </w:p>
    <w:p>
      <w:pPr>
        <w:spacing w:after="0"/>
      </w:pPr>
      <w:r>
        <w:t>7. D</w:t>
      </w:r>
    </w:p>
    <w:p>
      <w:pPr>
        <w:spacing w:after="0"/>
      </w:pPr>
      <w:r>
        <w:t>8. A</w:t>
      </w:r>
    </w:p>
    <w:p>
      <w:pPr>
        <w:spacing w:after="0"/>
      </w:pPr>
      <w:r>
        <w:t>9. C</w:t>
      </w:r>
    </w:p>
    <w:p>
      <w:pPr>
        <w:spacing w:after="0"/>
      </w:pPr>
      <w:r>
        <w:t>10. B</w:t>
      </w:r>
    </w:p>
    <w:p>
      <w:pPr>
        <w:spacing w:after="0"/>
      </w:pPr>
      <w:r>
        <w:t>11. B</w:t>
      </w:r>
    </w:p>
    <w:p>
      <w:pPr>
        <w:spacing w:after="0"/>
      </w:pPr>
      <w:r>
        <w:t>12. C</w:t>
      </w:r>
    </w:p>
    <w:p>
      <w:pPr>
        <w:spacing w:after="0"/>
      </w:pPr>
      <w:r>
        <w:t>13. A</w:t>
      </w:r>
    </w:p>
    <w:p>
      <w:pPr>
        <w:spacing w:after="0"/>
      </w:pPr>
      <w:r>
        <w:t>14. B</w:t>
      </w:r>
    </w:p>
    <w:p>
      <w:pPr>
        <w:spacing w:after="0"/>
      </w:pPr>
      <w:r>
        <w:t>15. C</w:t>
      </w:r>
    </w:p>
    <w:p>
      <w:pPr>
        <w:spacing w:after="0"/>
      </w:pPr>
      <w:r>
        <w:t>16. B</w:t>
      </w:r>
    </w:p>
    <w:p>
      <w:pPr>
        <w:spacing w:after="0"/>
      </w:pPr>
      <w:r>
        <w:t>17. C</w:t>
      </w:r>
    </w:p>
    <w:p>
      <w:pPr>
        <w:spacing w:after="0"/>
      </w:pPr>
      <w:r>
        <w:t>18. B</w:t>
      </w:r>
    </w:p>
    <w:p>
      <w:pPr>
        <w:spacing w:after="0"/>
      </w:pPr>
      <w:r>
        <w:t>19. A</w:t>
      </w:r>
    </w:p>
    <w:p>
      <w:pPr>
        <w:spacing w:after="0"/>
      </w:pPr>
      <w:r>
        <w:t>20. C</w:t>
      </w:r>
    </w:p>
    <w:p>
      <w:pPr>
        <w:spacing w:after="0"/>
      </w:pPr>
      <w:r>
        <w:t>21. A</w:t>
      </w:r>
    </w:p>
    <w:p>
      <w:pPr>
        <w:spacing w:after="0"/>
      </w:pPr>
      <w:r>
        <w:t>22. B</w:t>
      </w:r>
    </w:p>
    <w:p>
      <w:pPr>
        <w:spacing w:after="0"/>
      </w:pPr>
      <w:r>
        <w:t>23. B</w:t>
      </w:r>
    </w:p>
    <w:p>
      <w:pPr>
        <w:spacing w:after="0"/>
      </w:pPr>
      <w:r>
        <w:t>24. C</w:t>
      </w:r>
    </w:p>
    <w:p>
      <w:pPr>
        <w:spacing w:after="0"/>
      </w:pPr>
      <w:r>
        <w:t>25. B</w:t>
      </w:r>
    </w:p>
    <w:p>
      <w:pPr>
        <w:spacing w:after="0"/>
      </w:pPr>
      <w:r>
        <w:t>26. A</w:t>
      </w:r>
    </w:p>
    <w:p>
      <w:pPr>
        <w:spacing w:after="0"/>
      </w:pPr>
      <w:r>
        <w:t>27. B</w:t>
      </w:r>
    </w:p>
    <w:p>
      <w:pPr>
        <w:spacing w:after="0"/>
      </w:pPr>
      <w:r>
        <w:t>28. C</w:t>
      </w:r>
    </w:p>
    <w:p>
      <w:pPr>
        <w:spacing w:after="0"/>
      </w:pPr>
      <w:r>
        <w:t>29. A</w:t>
      </w:r>
    </w:p>
    <w:p>
      <w:pPr>
        <w:spacing w:after="0"/>
      </w:pPr>
      <w:r>
        <w:t>30. B</w:t>
      </w:r>
    </w:p>
    <w:p>
      <w:pPr>
        <w:pStyle w:val="Heading2"/>
      </w:pPr>
      <w:r>
        <w:t>Linear Search</w:t>
      </w:r>
    </w:p>
    <w:p>
      <w:pPr>
        <w:spacing w:after="0"/>
      </w:pPr>
      <w:r>
        <w:t>31. C</w:t>
      </w:r>
    </w:p>
    <w:p>
      <w:pPr>
        <w:spacing w:after="0"/>
      </w:pPr>
      <w:r>
        <w:t>32. B</w:t>
      </w:r>
    </w:p>
    <w:p>
      <w:pPr>
        <w:spacing w:after="0"/>
      </w:pPr>
      <w:r>
        <w:t>33. C</w:t>
      </w:r>
    </w:p>
    <w:p>
      <w:pPr>
        <w:spacing w:after="0"/>
      </w:pPr>
      <w:r>
        <w:t>34. A</w:t>
      </w:r>
    </w:p>
    <w:p>
      <w:pPr>
        <w:spacing w:after="0"/>
      </w:pPr>
      <w:r>
        <w:t>35. B</w:t>
      </w:r>
    </w:p>
    <w:p>
      <w:pPr>
        <w:spacing w:after="0"/>
      </w:pPr>
      <w:r>
        <w:t>36. C</w:t>
      </w:r>
    </w:p>
    <w:p>
      <w:pPr>
        <w:spacing w:after="0"/>
      </w:pPr>
      <w:r>
        <w:t>37. D</w:t>
      </w:r>
    </w:p>
    <w:p>
      <w:pPr>
        <w:spacing w:after="0"/>
      </w:pPr>
      <w:r>
        <w:t>38. C</w:t>
      </w:r>
    </w:p>
    <w:p>
      <w:pPr>
        <w:spacing w:after="0"/>
      </w:pPr>
      <w:r>
        <w:t>39. B</w:t>
      </w:r>
    </w:p>
    <w:p>
      <w:pPr>
        <w:spacing w:after="0"/>
      </w:pPr>
      <w:r>
        <w:t>40. B</w:t>
      </w:r>
    </w:p>
    <w:p>
      <w:pPr>
        <w:spacing w:after="0"/>
      </w:pPr>
      <w:r>
        <w:t>41. B</w:t>
      </w:r>
    </w:p>
    <w:p>
      <w:pPr>
        <w:spacing w:after="0"/>
      </w:pPr>
      <w:r>
        <w:t>42. A</w:t>
      </w:r>
    </w:p>
    <w:p>
      <w:pPr>
        <w:spacing w:after="0"/>
      </w:pPr>
      <w:r>
        <w:t>43. B</w:t>
      </w:r>
    </w:p>
    <w:p>
      <w:pPr>
        <w:spacing w:after="0"/>
      </w:pPr>
      <w:r>
        <w:t>44. B</w:t>
      </w:r>
    </w:p>
    <w:p>
      <w:pPr>
        <w:spacing w:after="0"/>
      </w:pPr>
      <w:r>
        <w:t>45. A</w:t>
      </w:r>
    </w:p>
    <w:p>
      <w:pPr>
        <w:spacing w:after="0"/>
      </w:pPr>
      <w:r>
        <w:t>46. B</w:t>
      </w:r>
    </w:p>
    <w:p>
      <w:pPr>
        <w:spacing w:after="0"/>
      </w:pPr>
      <w:r>
        <w:t>47. B</w:t>
      </w:r>
    </w:p>
    <w:p>
      <w:pPr>
        <w:spacing w:after="0"/>
      </w:pPr>
      <w:r>
        <w:t>48. C</w:t>
      </w:r>
    </w:p>
    <w:p>
      <w:pPr>
        <w:spacing w:after="0"/>
      </w:pPr>
      <w:r>
        <w:t>49. B</w:t>
      </w:r>
    </w:p>
    <w:p>
      <w:pPr>
        <w:spacing w:after="0"/>
      </w:pPr>
      <w:r>
        <w:t>50. A</w:t>
      </w:r>
    </w:p>
    <w:p>
      <w:pPr>
        <w:pStyle w:val="Heading1"/>
      </w:pPr>
      <w:r>
        <w:t>Official paper archives and verification</w:t>
      </w:r>
    </w:p>
    <w:p>
      <w:r>
        <w:t>GATE 2026 official question papers and answer keys / previous-year downloads:</w:t>
      </w:r>
    </w:p>
    <w:p>
      <w:r>
        <w:t>https://gate2026.iitg.ac.in/download.html</w:t>
      </w:r>
    </w:p>
    <w:p>
      <w:r>
        <w:t>GATE 2024 official download archive (includes bulk papers for 2007–2023):</w:t>
      </w:r>
    </w:p>
    <w:p>
      <w:r>
        <w:t>https://gate2024.iisc.ac.in/download/</w:t>
      </w:r>
    </w:p>
    <w:p>
      <w:r>
        <w:t>Use the official paper PDF and its corresponding answer key to confirm the exact session/set and question number. GATE papers may have shuffled question order between candidate sessions.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GATE CSE Practice • Heaps &amp; Linear Search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